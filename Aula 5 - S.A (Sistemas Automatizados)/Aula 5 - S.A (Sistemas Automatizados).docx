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39828" w14:textId="4A0A860A" w:rsidR="00F71ABC" w:rsidRPr="00104422" w:rsidRDefault="00000000" w:rsidP="00104422">
      <w:pPr>
        <w:jc w:val="center"/>
        <w:rPr>
          <w:color w:val="1F497D" w:themeColor="text2"/>
          <w:sz w:val="44"/>
          <w:szCs w:val="40"/>
          <w:lang w:val="pt-BR"/>
        </w:rPr>
      </w:pPr>
      <w:r w:rsidRPr="00104422">
        <w:rPr>
          <w:color w:val="1F497D" w:themeColor="text2"/>
          <w:sz w:val="44"/>
          <w:szCs w:val="40"/>
          <w:lang w:val="pt-BR"/>
        </w:rPr>
        <w:t>IMPLEMENTAÇÃO E TESTE DE CIRCUITOS LÓGICOS E PROGRAMAÇÃO EM LADDER</w:t>
      </w:r>
    </w:p>
    <w:p w14:paraId="72111E9B" w14:textId="77777777" w:rsidR="00F71ABC" w:rsidRPr="00703B40" w:rsidRDefault="00F71ABC">
      <w:pPr>
        <w:rPr>
          <w:lang w:val="pt-BR"/>
        </w:rPr>
      </w:pPr>
    </w:p>
    <w:p w14:paraId="15D005B1" w14:textId="77777777" w:rsidR="00F71ABC" w:rsidRPr="00703B40" w:rsidRDefault="00F71ABC">
      <w:pPr>
        <w:rPr>
          <w:lang w:val="pt-BR"/>
        </w:rPr>
      </w:pPr>
    </w:p>
    <w:p w14:paraId="687701A2" w14:textId="77777777" w:rsidR="00F71ABC" w:rsidRPr="00703B40" w:rsidRDefault="00F71ABC">
      <w:pPr>
        <w:rPr>
          <w:lang w:val="pt-BR"/>
        </w:rPr>
      </w:pPr>
    </w:p>
    <w:p w14:paraId="388695BE" w14:textId="77777777" w:rsidR="00F71ABC" w:rsidRPr="00703B40" w:rsidRDefault="00F71ABC">
      <w:pPr>
        <w:rPr>
          <w:lang w:val="pt-BR"/>
        </w:rPr>
      </w:pPr>
    </w:p>
    <w:p w14:paraId="1E2B7776" w14:textId="77777777" w:rsidR="00F71ABC" w:rsidRPr="00703B40" w:rsidRDefault="00F71ABC">
      <w:pPr>
        <w:rPr>
          <w:lang w:val="pt-BR"/>
        </w:rPr>
      </w:pPr>
    </w:p>
    <w:p w14:paraId="0492B0C1" w14:textId="77777777" w:rsidR="00F71ABC" w:rsidRPr="00703B40" w:rsidRDefault="00F71ABC">
      <w:pPr>
        <w:rPr>
          <w:lang w:val="pt-BR"/>
        </w:rPr>
      </w:pPr>
    </w:p>
    <w:p w14:paraId="0A938926" w14:textId="77777777" w:rsidR="00F71ABC" w:rsidRPr="00703B40" w:rsidRDefault="00F71ABC">
      <w:pPr>
        <w:rPr>
          <w:lang w:val="pt-BR"/>
        </w:rPr>
      </w:pPr>
    </w:p>
    <w:p w14:paraId="3504B4DD" w14:textId="77777777" w:rsidR="00EA2DFD" w:rsidRDefault="00EA2DFD">
      <w:pPr>
        <w:jc w:val="center"/>
        <w:rPr>
          <w:lang w:val="pt-BR"/>
        </w:rPr>
      </w:pPr>
    </w:p>
    <w:p w14:paraId="2F24F799" w14:textId="77777777" w:rsidR="00EA2DFD" w:rsidRDefault="00EA2DFD">
      <w:pPr>
        <w:jc w:val="center"/>
        <w:rPr>
          <w:lang w:val="pt-BR"/>
        </w:rPr>
      </w:pPr>
    </w:p>
    <w:p w14:paraId="5AD6DFA2" w14:textId="77777777" w:rsidR="00EA2DFD" w:rsidRDefault="00EA2DFD">
      <w:pPr>
        <w:jc w:val="center"/>
        <w:rPr>
          <w:lang w:val="pt-BR"/>
        </w:rPr>
      </w:pPr>
    </w:p>
    <w:p w14:paraId="53962E1F" w14:textId="77777777" w:rsidR="00EA2DFD" w:rsidRDefault="00EA2DFD">
      <w:pPr>
        <w:jc w:val="center"/>
        <w:rPr>
          <w:lang w:val="pt-BR"/>
        </w:rPr>
      </w:pPr>
    </w:p>
    <w:p w14:paraId="06C22F6E" w14:textId="77777777" w:rsidR="00A25978" w:rsidRDefault="00A25978" w:rsidP="00104422">
      <w:pPr>
        <w:ind w:firstLine="0"/>
        <w:rPr>
          <w:lang w:val="pt-BR"/>
        </w:rPr>
      </w:pPr>
    </w:p>
    <w:p w14:paraId="048B437F" w14:textId="77777777" w:rsidR="00A25978" w:rsidRDefault="00A25978">
      <w:pPr>
        <w:jc w:val="center"/>
        <w:rPr>
          <w:lang w:val="pt-BR"/>
        </w:rPr>
      </w:pPr>
    </w:p>
    <w:p w14:paraId="57C40282" w14:textId="77777777" w:rsidR="00A25978" w:rsidRDefault="00A25978">
      <w:pPr>
        <w:jc w:val="center"/>
        <w:rPr>
          <w:lang w:val="pt-BR"/>
        </w:rPr>
      </w:pPr>
    </w:p>
    <w:p w14:paraId="60E83888" w14:textId="77777777" w:rsidR="00A25978" w:rsidRDefault="00A25978">
      <w:pPr>
        <w:jc w:val="center"/>
        <w:rPr>
          <w:lang w:val="pt-BR"/>
        </w:rPr>
      </w:pPr>
    </w:p>
    <w:p w14:paraId="22B24DD9" w14:textId="658CA8D3" w:rsidR="00F71ABC" w:rsidRDefault="00A25978" w:rsidP="00104422">
      <w:pPr>
        <w:ind w:left="7200" w:firstLine="0"/>
        <w:rPr>
          <w:lang w:val="pt-BR"/>
        </w:rPr>
      </w:pPr>
      <w:r>
        <w:rPr>
          <w:lang w:val="pt-BR"/>
        </w:rPr>
        <w:t>Thiago Viana Meira</w:t>
      </w:r>
    </w:p>
    <w:p w14:paraId="75FA945A" w14:textId="77777777" w:rsidR="00104422" w:rsidRDefault="00104422" w:rsidP="00104422">
      <w:pPr>
        <w:ind w:left="7200" w:firstLine="0"/>
        <w:rPr>
          <w:lang w:val="pt-BR"/>
        </w:rPr>
      </w:pPr>
      <w:r>
        <w:rPr>
          <w:lang w:val="pt-BR"/>
        </w:rPr>
        <w:t xml:space="preserve">      </w:t>
      </w:r>
      <w:r w:rsidR="00A25978">
        <w:rPr>
          <w:lang w:val="pt-BR"/>
        </w:rPr>
        <w:t>82424566</w:t>
      </w:r>
    </w:p>
    <w:p w14:paraId="419BB957" w14:textId="1550A047" w:rsidR="00F71ABC" w:rsidRPr="00F03817" w:rsidRDefault="00000000" w:rsidP="00F03817">
      <w:pPr>
        <w:jc w:val="center"/>
        <w:rPr>
          <w:b/>
          <w:bCs/>
          <w:sz w:val="28"/>
          <w:szCs w:val="24"/>
          <w:lang w:val="pt-BR"/>
        </w:rPr>
      </w:pPr>
      <w:r w:rsidRPr="00F03817">
        <w:rPr>
          <w:b/>
          <w:bCs/>
          <w:sz w:val="28"/>
          <w:szCs w:val="24"/>
          <w:lang w:val="pt-BR"/>
        </w:rPr>
        <w:lastRenderedPageBreak/>
        <w:t>SISTEMAS AUTOMATIZADOS: IMPLEMENTAÇÃO E TESTE DE CIRCUITOS LÓGICOS E PROGRAMAÇÃO EM LADDER</w:t>
      </w:r>
    </w:p>
    <w:p w14:paraId="0F2AFE3D" w14:textId="77777777" w:rsidR="00F03817" w:rsidRDefault="00F03817" w:rsidP="00F03817">
      <w:pPr>
        <w:ind w:firstLine="0"/>
        <w:rPr>
          <w:lang w:val="pt-BR"/>
        </w:rPr>
      </w:pPr>
    </w:p>
    <w:p w14:paraId="797CDBF5" w14:textId="77777777" w:rsidR="00173FCB" w:rsidRDefault="00000000" w:rsidP="00173FCB">
      <w:pPr>
        <w:ind w:firstLine="0"/>
        <w:rPr>
          <w:lang w:val="pt-BR"/>
        </w:rPr>
      </w:pPr>
      <w:r w:rsidRPr="00703B40">
        <w:rPr>
          <w:lang w:val="pt-BR"/>
        </w:rPr>
        <w:t>Este relatório apresenta o desenvolvimento de atividades práticas relacionadas à lógica digital e aos sistemas automatizados, envolvendo a implementação e a verificação de circuitos lógicos no simulador CircuitVerse e sua reprodução em linguagem Ladder. Foram estudadas as portas lógicas AND, OR e NOT, bem como a implementação de uma lógica de partida condicionada, um sistema de permissivo e alarme, um sistema de intertravamento entre dois motores e uma lógica de emergência prioritária. As atividades também envolveram a elaboração de tabelas-verdade, testes das combinações de entradas, comparação entre diferentes formas de representação lógica e elaboração de uma tabela de testes integrada. Os resultados esperados demonstram a equivalência lógica entre as representações por portas lógicas e Ladder além da aplicação de condições de segurança para impedir o acionamento simultâneo de motores e desabilitar saídas perigosas em uma situação de emergência.</w:t>
      </w:r>
    </w:p>
    <w:p w14:paraId="449B3BD4" w14:textId="460F40F6" w:rsidR="00F71ABC" w:rsidRPr="00703B40" w:rsidRDefault="00000000" w:rsidP="00173FCB">
      <w:pPr>
        <w:ind w:firstLine="0"/>
        <w:rPr>
          <w:lang w:val="pt-BR"/>
        </w:rPr>
      </w:pPr>
      <w:r w:rsidRPr="00703B40">
        <w:rPr>
          <w:lang w:val="pt-BR"/>
        </w:rPr>
        <w:t>Os sistemas automatizados utilizam elementos de lógica digital e controladores programáveis para realizar o controle de máquinas e processos</w:t>
      </w:r>
      <w:r w:rsidR="00F03817">
        <w:rPr>
          <w:lang w:val="pt-BR"/>
        </w:rPr>
        <w:t>,</w:t>
      </w:r>
      <w:r w:rsidRPr="00703B40">
        <w:rPr>
          <w:lang w:val="pt-BR"/>
        </w:rPr>
        <w:t xml:space="preserve"> </w:t>
      </w:r>
      <w:r w:rsidR="00F03817">
        <w:rPr>
          <w:lang w:val="pt-BR"/>
        </w:rPr>
        <w:t>a</w:t>
      </w:r>
      <w:r w:rsidRPr="00703B40">
        <w:rPr>
          <w:lang w:val="pt-BR"/>
        </w:rPr>
        <w:t xml:space="preserve"> utilização de portas lógicas permite representar matematicamente as condições necessárias para que determinada saída seja acionada, enquanto a linguagem Ladder possibilita representar essas mesmas condições de forma adequada à programação de controladores lógicos programáveis.</w:t>
      </w:r>
    </w:p>
    <w:p w14:paraId="168F6483" w14:textId="0F9AB6D3" w:rsidR="00F71ABC" w:rsidRPr="00703B40" w:rsidRDefault="00000000" w:rsidP="00F03817">
      <w:pPr>
        <w:rPr>
          <w:lang w:val="pt-BR"/>
        </w:rPr>
      </w:pPr>
      <w:r w:rsidRPr="00703B40">
        <w:rPr>
          <w:lang w:val="pt-BR"/>
        </w:rPr>
        <w:t>O presente relatório apresenta o desenvolvimento das atividades propostas na disciplina de Sistemas Automatizados, utilizando o CircuitVerse para a construção e simulação dos circuitos lógicos e o PLC Simulator Online para a representação das mesmas condições em linguagem Ladder.</w:t>
      </w:r>
      <w:r w:rsidR="00F03817">
        <w:rPr>
          <w:lang w:val="pt-BR"/>
        </w:rPr>
        <w:t xml:space="preserve"> </w:t>
      </w:r>
      <w:r w:rsidRPr="00703B40">
        <w:rPr>
          <w:lang w:val="pt-BR"/>
        </w:rPr>
        <w:t>O objetivo principal foi compreender a relação entre as portas lógicas básicas e a programação Ladder, além de implementar condições de partida, permissivos, alarmes, intertravamentos e emergência.</w:t>
      </w:r>
    </w:p>
    <w:p w14:paraId="047D5F58" w14:textId="77777777" w:rsidR="00173FCB" w:rsidRDefault="00173FCB" w:rsidP="00104422">
      <w:pPr>
        <w:rPr>
          <w:lang w:val="pt-BR"/>
        </w:rPr>
      </w:pPr>
    </w:p>
    <w:p w14:paraId="388D1113" w14:textId="77777777" w:rsidR="00173FCB" w:rsidRDefault="00173FCB" w:rsidP="00173FCB">
      <w:pPr>
        <w:rPr>
          <w:lang w:val="pt-BR"/>
        </w:rPr>
      </w:pPr>
    </w:p>
    <w:p w14:paraId="3EB5E2D0" w14:textId="55F87AD5" w:rsidR="00F71ABC" w:rsidRPr="00703B40" w:rsidRDefault="00173FCB" w:rsidP="00173FCB">
      <w:pPr>
        <w:rPr>
          <w:lang w:val="pt-BR"/>
        </w:rPr>
      </w:pPr>
      <w:r>
        <w:rPr>
          <w:lang w:val="pt-BR"/>
        </w:rPr>
        <w:lastRenderedPageBreak/>
        <w:t>A</w:t>
      </w:r>
      <w:r w:rsidR="00000000" w:rsidRPr="00703B40">
        <w:rPr>
          <w:lang w:val="pt-BR"/>
        </w:rPr>
        <w:t>s atividades foram realizadas seguindo a sequência apresentada no material fornecido, iniciando com as portas lógicas básicas e a partida condicionada e avançando posteriormente para sistemas de controle mais elaborados.</w:t>
      </w:r>
      <w:r>
        <w:rPr>
          <w:lang w:val="pt-BR"/>
        </w:rPr>
        <w:t xml:space="preserve"> </w:t>
      </w:r>
      <w:r w:rsidR="00000000" w:rsidRPr="00703B40">
        <w:rPr>
          <w:lang w:val="pt-BR"/>
        </w:rPr>
        <w:t>Inicialmente, foi considerada a preparação do ambiente CircuitVerse para a implementação dos circuitos digitais. Foram definidas três entradas identificadas pelas variáveis S, G e E e uma saída denominada M.</w:t>
      </w:r>
    </w:p>
    <w:p w14:paraId="4E19F6F5" w14:textId="77777777" w:rsidR="00173FCB" w:rsidRDefault="00000000" w:rsidP="00173FCB">
      <w:pPr>
        <w:rPr>
          <w:lang w:val="pt-BR"/>
        </w:rPr>
      </w:pPr>
      <w:r w:rsidRPr="00703B40">
        <w:rPr>
          <w:lang w:val="pt-BR"/>
        </w:rPr>
        <w:t>A variável E é utilizada como condição de emergência ou bloqueio. Dessa forma, para permitir o acionamento da saída M, é necessário que S e G estejam ativadas e que E esteja desativada.</w:t>
      </w:r>
    </w:p>
    <w:p w14:paraId="26E2142F" w14:textId="1F3BA447" w:rsidR="00F71ABC" w:rsidRPr="00703B40" w:rsidRDefault="00000000" w:rsidP="00173FCB">
      <w:pPr>
        <w:rPr>
          <w:lang w:val="pt-BR"/>
        </w:rPr>
      </w:pPr>
      <w:r w:rsidRPr="00703B40">
        <w:rPr>
          <w:lang w:val="pt-BR"/>
        </w:rPr>
        <w:t>M = S · G · ¬E</w:t>
      </w:r>
    </w:p>
    <w:p w14:paraId="4A2D204C" w14:textId="77777777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A representação utiliza uma porta NOT para inverter a entrada E e uma porta AND de três entradas para combinar S, G e ¬E.</w:t>
      </w:r>
    </w:p>
    <w:p w14:paraId="5F43BDFE" w14:textId="77777777" w:rsidR="00173FCB" w:rsidRDefault="00173FCB" w:rsidP="00104422">
      <w:pPr>
        <w:rPr>
          <w:lang w:val="pt-BR"/>
        </w:rPr>
      </w:pPr>
    </w:p>
    <w:p w14:paraId="7972DD2C" w14:textId="5523F390" w:rsidR="00F71ABC" w:rsidRDefault="00000000" w:rsidP="00104422">
      <w:pPr>
        <w:rPr>
          <w:lang w:val="pt-BR"/>
        </w:rPr>
      </w:pPr>
      <w:r w:rsidRPr="00703B40">
        <w:rPr>
          <w:lang w:val="pt-BR"/>
        </w:rPr>
        <w:t>As primeiras atividades foram destinadas à construção e ao teste das portas lógicas AND, OR e NOT.</w:t>
      </w:r>
    </w:p>
    <w:p w14:paraId="5E496297" w14:textId="77777777" w:rsidR="00173FCB" w:rsidRPr="00703B40" w:rsidRDefault="00173FCB" w:rsidP="00104422">
      <w:pPr>
        <w:rPr>
          <w:lang w:val="pt-BR"/>
        </w:rPr>
      </w:pPr>
    </w:p>
    <w:p w14:paraId="469BD0DA" w14:textId="77777777" w:rsidR="00F71ABC" w:rsidRDefault="00000000" w:rsidP="00104422">
      <w:pPr>
        <w:rPr>
          <w:lang w:val="pt-BR"/>
        </w:rPr>
      </w:pPr>
      <w:r w:rsidRPr="00703B40">
        <w:rPr>
          <w:lang w:val="pt-BR"/>
        </w:rPr>
        <w:t>A porta AND apresenta saída igual a 1 somente quando todas as suas entradas apresentam valor 1. Para duas entradas A e B: Y = A · B.</w:t>
      </w:r>
    </w:p>
    <w:p w14:paraId="13012A15" w14:textId="77777777" w:rsidR="00173FCB" w:rsidRPr="00703B40" w:rsidRDefault="00173FCB" w:rsidP="00104422">
      <w:pPr>
        <w:rPr>
          <w:lang w:val="pt-BR"/>
        </w:rPr>
      </w:pPr>
    </w:p>
    <w:p w14:paraId="62A81C60" w14:textId="0698F1DA" w:rsidR="00F71ABC" w:rsidRDefault="00000000" w:rsidP="00104422">
      <w:pPr>
        <w:rPr>
          <w:lang w:val="pt-BR"/>
        </w:rPr>
      </w:pPr>
      <w:r w:rsidRPr="00703B40">
        <w:rPr>
          <w:lang w:val="pt-BR"/>
        </w:rPr>
        <w:t>A porta OR apresenta saída igual a 1 quando pelo menos uma das entradas apresenta valor</w:t>
      </w:r>
      <w:r w:rsidR="00173FCB">
        <w:rPr>
          <w:lang w:val="pt-BR"/>
        </w:rPr>
        <w:t xml:space="preserve"> </w:t>
      </w:r>
      <w:r w:rsidRPr="00703B40">
        <w:rPr>
          <w:lang w:val="pt-BR"/>
        </w:rPr>
        <w:t>1: Y = A + B.</w:t>
      </w:r>
    </w:p>
    <w:p w14:paraId="6972FB47" w14:textId="77777777" w:rsidR="00173FCB" w:rsidRPr="00703B40" w:rsidRDefault="00173FCB" w:rsidP="00104422">
      <w:pPr>
        <w:rPr>
          <w:lang w:val="pt-BR"/>
        </w:rPr>
      </w:pPr>
    </w:p>
    <w:p w14:paraId="174099B7" w14:textId="7B1EC787" w:rsidR="00173FCB" w:rsidRDefault="00000000" w:rsidP="00173FCB">
      <w:pPr>
        <w:rPr>
          <w:lang w:val="pt-BR"/>
        </w:rPr>
      </w:pPr>
      <w:r w:rsidRPr="00703B40">
        <w:rPr>
          <w:lang w:val="pt-BR"/>
        </w:rPr>
        <w:t>A porta NOT realiza a inversão lógica da entrada: Y = ¬A.</w:t>
      </w:r>
    </w:p>
    <w:p w14:paraId="198660A6" w14:textId="747713D4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A partida condicionada utiliza três condições de entrada: S, G e E.</w:t>
      </w:r>
    </w:p>
    <w:p w14:paraId="6EB366E8" w14:textId="41FA30E4" w:rsidR="00F71ABC" w:rsidRPr="00703B40" w:rsidRDefault="00000000" w:rsidP="00173FCB">
      <w:pPr>
        <w:rPr>
          <w:lang w:val="pt-BR"/>
        </w:rPr>
      </w:pPr>
      <w:r w:rsidRPr="00703B40">
        <w:rPr>
          <w:lang w:val="pt-BR"/>
        </w:rPr>
        <w:t>A saída M somente deve ser acionada quando S e G estiverem em nível lógico 1 e E estiver em nível lógico 0.</w:t>
      </w:r>
      <w:r w:rsidR="00173FCB">
        <w:rPr>
          <w:lang w:val="pt-BR"/>
        </w:rPr>
        <w:t xml:space="preserve"> </w:t>
      </w:r>
      <w:r w:rsidRPr="00703B40">
        <w:rPr>
          <w:lang w:val="pt-BR"/>
        </w:rPr>
        <w:t>M = S · G · ¬E</w:t>
      </w:r>
    </w:p>
    <w:p w14:paraId="69E0093A" w14:textId="5FC8BF11" w:rsidR="00F03817" w:rsidRDefault="00000000" w:rsidP="00173FCB">
      <w:pPr>
        <w:rPr>
          <w:lang w:val="pt-BR"/>
        </w:rPr>
      </w:pPr>
      <w:r w:rsidRPr="00703B40">
        <w:rPr>
          <w:lang w:val="pt-BR"/>
        </w:rPr>
        <w:lastRenderedPageBreak/>
        <w:t>A implementação é composta por uma porta NOT aplicada à entrada E e uma porta AND de três entradas. A condição de acionamento é S = 1, G = 1 e E = 0, resultando em M = 1. Todas as demais combinações resultam em M = 0.</w:t>
      </w:r>
    </w:p>
    <w:p w14:paraId="13751DF5" w14:textId="3632836E" w:rsidR="00F71ABC" w:rsidRPr="00703B40" w:rsidRDefault="00F71ABC" w:rsidP="00F03817">
      <w:pPr>
        <w:ind w:firstLine="0"/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71ABC" w14:paraId="31249C54" w14:textId="77777777">
        <w:tc>
          <w:tcPr>
            <w:tcW w:w="2351" w:type="dxa"/>
          </w:tcPr>
          <w:p w14:paraId="0F0B083D" w14:textId="77777777" w:rsidR="00F71ABC" w:rsidRDefault="00000000" w:rsidP="00104422">
            <w:r>
              <w:rPr>
                <w:b/>
                <w:sz w:val="20"/>
              </w:rPr>
              <w:t>S</w:t>
            </w:r>
          </w:p>
        </w:tc>
        <w:tc>
          <w:tcPr>
            <w:tcW w:w="2351" w:type="dxa"/>
          </w:tcPr>
          <w:p w14:paraId="3547C388" w14:textId="77777777" w:rsidR="00F71ABC" w:rsidRDefault="00000000" w:rsidP="00104422">
            <w:r>
              <w:rPr>
                <w:b/>
                <w:sz w:val="20"/>
              </w:rPr>
              <w:t>G</w:t>
            </w:r>
          </w:p>
        </w:tc>
        <w:tc>
          <w:tcPr>
            <w:tcW w:w="2351" w:type="dxa"/>
          </w:tcPr>
          <w:p w14:paraId="1D251B2A" w14:textId="77777777" w:rsidR="00F71ABC" w:rsidRDefault="00000000" w:rsidP="00104422">
            <w:r>
              <w:rPr>
                <w:b/>
                <w:sz w:val="20"/>
              </w:rPr>
              <w:t>E</w:t>
            </w:r>
          </w:p>
        </w:tc>
        <w:tc>
          <w:tcPr>
            <w:tcW w:w="2351" w:type="dxa"/>
          </w:tcPr>
          <w:p w14:paraId="338FDD2B" w14:textId="77777777" w:rsidR="00F71ABC" w:rsidRDefault="00000000" w:rsidP="00104422">
            <w:r>
              <w:rPr>
                <w:b/>
                <w:sz w:val="20"/>
              </w:rPr>
              <w:t>M esperado</w:t>
            </w:r>
          </w:p>
        </w:tc>
      </w:tr>
      <w:tr w:rsidR="00F71ABC" w14:paraId="49657F6C" w14:textId="77777777">
        <w:tc>
          <w:tcPr>
            <w:tcW w:w="2351" w:type="dxa"/>
          </w:tcPr>
          <w:p w14:paraId="648E16F5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3A13AA0B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1F6F3733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08A552C8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  <w:tr w:rsidR="00F71ABC" w14:paraId="51AFB2E1" w14:textId="77777777">
        <w:tc>
          <w:tcPr>
            <w:tcW w:w="2351" w:type="dxa"/>
          </w:tcPr>
          <w:p w14:paraId="55D637FC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162EB204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186FF369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19D9C037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  <w:tr w:rsidR="00F71ABC" w14:paraId="3572218B" w14:textId="77777777">
        <w:tc>
          <w:tcPr>
            <w:tcW w:w="2351" w:type="dxa"/>
          </w:tcPr>
          <w:p w14:paraId="5C6E44B8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0D4F1EAA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2F580EBD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603A3E3A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  <w:tr w:rsidR="00F71ABC" w14:paraId="7AB327D4" w14:textId="77777777">
        <w:tc>
          <w:tcPr>
            <w:tcW w:w="2351" w:type="dxa"/>
          </w:tcPr>
          <w:p w14:paraId="767DAF9A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4EC6AC8B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36D6253E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505F7FB5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  <w:tr w:rsidR="00F71ABC" w14:paraId="716841B0" w14:textId="77777777">
        <w:tc>
          <w:tcPr>
            <w:tcW w:w="2351" w:type="dxa"/>
          </w:tcPr>
          <w:p w14:paraId="460BF17E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533C43D1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4A0288FC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5E4E0024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  <w:tr w:rsidR="00F71ABC" w14:paraId="51E0C44E" w14:textId="77777777">
        <w:tc>
          <w:tcPr>
            <w:tcW w:w="2351" w:type="dxa"/>
          </w:tcPr>
          <w:p w14:paraId="47ACEA42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4FA3C06A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58198590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6625C418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  <w:tr w:rsidR="00F71ABC" w14:paraId="6F6EED3F" w14:textId="77777777">
        <w:tc>
          <w:tcPr>
            <w:tcW w:w="2351" w:type="dxa"/>
          </w:tcPr>
          <w:p w14:paraId="36D7BA48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0D121CBF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0AE594E5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248DCFF0" w14:textId="77777777" w:rsidR="00F71ABC" w:rsidRDefault="00000000" w:rsidP="00104422">
            <w:r>
              <w:rPr>
                <w:sz w:val="20"/>
              </w:rPr>
              <w:t>1</w:t>
            </w:r>
          </w:p>
        </w:tc>
      </w:tr>
      <w:tr w:rsidR="00F71ABC" w14:paraId="1F08C027" w14:textId="77777777">
        <w:tc>
          <w:tcPr>
            <w:tcW w:w="2351" w:type="dxa"/>
          </w:tcPr>
          <w:p w14:paraId="0D907989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7A9322C1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79A949D6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6E827D2B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</w:tbl>
    <w:p w14:paraId="245BE543" w14:textId="77777777" w:rsidR="00173FCB" w:rsidRDefault="00173FCB" w:rsidP="00104422"/>
    <w:p w14:paraId="45DAC256" w14:textId="3356CF4F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Na atividade de partida da máquina, a mesma lógica foi utilizada para verificar o comportamento do sistema diante das diferentes combinações de entrada.</w:t>
      </w:r>
    </w:p>
    <w:p w14:paraId="745E3B6D" w14:textId="77777777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O teste inicial considerado foi S = 1, G = 1 e E = 0.</w:t>
      </w:r>
    </w:p>
    <w:p w14:paraId="5E1AAACC" w14:textId="77777777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M = 1 · 1 · ¬0 = 1 · 1 · 1 = 1</w:t>
      </w:r>
    </w:p>
    <w:p w14:paraId="40174B05" w14:textId="77777777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Portanto, nessa condição, a partida é autorizada. Quando E assume o valor 1, a entrada é invertida pela porta NOT e M = 0, demonstrando que E funciona como bloqueio da partida.</w:t>
      </w:r>
    </w:p>
    <w:p w14:paraId="0C08EBD9" w14:textId="77777777" w:rsidR="00115FD9" w:rsidRDefault="00115FD9" w:rsidP="00104422">
      <w:pPr>
        <w:rPr>
          <w:lang w:val="pt-BR"/>
        </w:rPr>
      </w:pPr>
    </w:p>
    <w:p w14:paraId="6EF9853E" w14:textId="3CB1CCC1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Na atividade seguinte foi implementada uma lógica destinada ao controle de um alarme.</w:t>
      </w:r>
    </w:p>
    <w:p w14:paraId="75798804" w14:textId="77777777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ALARME = (T + P) · ¬MNT</w:t>
      </w:r>
    </w:p>
    <w:p w14:paraId="52640241" w14:textId="77777777" w:rsidR="00F71ABC" w:rsidRDefault="00000000" w:rsidP="00104422">
      <w:pPr>
        <w:rPr>
          <w:lang w:val="pt-BR"/>
        </w:rPr>
      </w:pPr>
      <w:r w:rsidRPr="00703B40">
        <w:rPr>
          <w:lang w:val="pt-BR"/>
        </w:rPr>
        <w:t>A expressão possui uma operação OR entre T e P. O resultado é posteriormente combinado, por meio de uma operação AND, com o sinal invertido de MNT. O alarme é acionado quando T ou P estiver ativo e a condição MNT estiver desativada.</w:t>
      </w:r>
    </w:p>
    <w:p w14:paraId="0CF9B306" w14:textId="77777777" w:rsidR="00115FD9" w:rsidRPr="00703B40" w:rsidRDefault="00115FD9" w:rsidP="00104422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71ABC" w14:paraId="272BCC29" w14:textId="77777777">
        <w:tc>
          <w:tcPr>
            <w:tcW w:w="2351" w:type="dxa"/>
          </w:tcPr>
          <w:p w14:paraId="61B75ABE" w14:textId="77777777" w:rsidR="00F71ABC" w:rsidRDefault="00000000" w:rsidP="00104422">
            <w:r>
              <w:rPr>
                <w:b/>
                <w:sz w:val="20"/>
              </w:rPr>
              <w:lastRenderedPageBreak/>
              <w:t>T</w:t>
            </w:r>
          </w:p>
        </w:tc>
        <w:tc>
          <w:tcPr>
            <w:tcW w:w="2351" w:type="dxa"/>
          </w:tcPr>
          <w:p w14:paraId="522110C6" w14:textId="77777777" w:rsidR="00F71ABC" w:rsidRDefault="00000000" w:rsidP="00104422">
            <w:r>
              <w:rPr>
                <w:b/>
                <w:sz w:val="20"/>
              </w:rPr>
              <w:t>P</w:t>
            </w:r>
          </w:p>
        </w:tc>
        <w:tc>
          <w:tcPr>
            <w:tcW w:w="2351" w:type="dxa"/>
          </w:tcPr>
          <w:p w14:paraId="598D6F65" w14:textId="77777777" w:rsidR="00F71ABC" w:rsidRDefault="00000000" w:rsidP="00104422">
            <w:r>
              <w:rPr>
                <w:b/>
                <w:sz w:val="20"/>
              </w:rPr>
              <w:t>MNT</w:t>
            </w:r>
          </w:p>
        </w:tc>
        <w:tc>
          <w:tcPr>
            <w:tcW w:w="2351" w:type="dxa"/>
          </w:tcPr>
          <w:p w14:paraId="21F74C03" w14:textId="77777777" w:rsidR="00F71ABC" w:rsidRDefault="00000000" w:rsidP="00104422">
            <w:r>
              <w:rPr>
                <w:b/>
                <w:sz w:val="20"/>
              </w:rPr>
              <w:t>ALARME</w:t>
            </w:r>
          </w:p>
        </w:tc>
      </w:tr>
      <w:tr w:rsidR="00F71ABC" w14:paraId="06710545" w14:textId="77777777">
        <w:tc>
          <w:tcPr>
            <w:tcW w:w="2351" w:type="dxa"/>
          </w:tcPr>
          <w:p w14:paraId="5643F5CB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08394FBB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19B46A64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39622D4F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  <w:tr w:rsidR="00F71ABC" w14:paraId="3E0A3C19" w14:textId="77777777">
        <w:tc>
          <w:tcPr>
            <w:tcW w:w="2351" w:type="dxa"/>
          </w:tcPr>
          <w:p w14:paraId="38E3EC2D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1AE85876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5E965FBC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49E3AA54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  <w:tr w:rsidR="00F71ABC" w14:paraId="629520E7" w14:textId="77777777">
        <w:tc>
          <w:tcPr>
            <w:tcW w:w="2351" w:type="dxa"/>
          </w:tcPr>
          <w:p w14:paraId="29B04DEB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6BAA0B1B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757909BC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3F77661C" w14:textId="77777777" w:rsidR="00F71ABC" w:rsidRDefault="00000000" w:rsidP="00104422">
            <w:r>
              <w:rPr>
                <w:sz w:val="20"/>
              </w:rPr>
              <w:t>1</w:t>
            </w:r>
          </w:p>
        </w:tc>
      </w:tr>
      <w:tr w:rsidR="00F71ABC" w14:paraId="1649492E" w14:textId="77777777">
        <w:tc>
          <w:tcPr>
            <w:tcW w:w="2351" w:type="dxa"/>
          </w:tcPr>
          <w:p w14:paraId="0E1C2ADE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69A53E2B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034EE851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05332619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  <w:tr w:rsidR="00F71ABC" w14:paraId="6333D0D2" w14:textId="77777777">
        <w:tc>
          <w:tcPr>
            <w:tcW w:w="2351" w:type="dxa"/>
          </w:tcPr>
          <w:p w14:paraId="148927BF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6CC67DE6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15D8C8E5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389FBD74" w14:textId="77777777" w:rsidR="00F71ABC" w:rsidRDefault="00000000" w:rsidP="00104422">
            <w:r>
              <w:rPr>
                <w:sz w:val="20"/>
              </w:rPr>
              <w:t>1</w:t>
            </w:r>
          </w:p>
        </w:tc>
      </w:tr>
      <w:tr w:rsidR="00F71ABC" w14:paraId="1AB4F78C" w14:textId="77777777">
        <w:tc>
          <w:tcPr>
            <w:tcW w:w="2351" w:type="dxa"/>
          </w:tcPr>
          <w:p w14:paraId="55DF05A5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67E8605C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58C585F5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2CB0EE5C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  <w:tr w:rsidR="00F71ABC" w14:paraId="0059F024" w14:textId="77777777">
        <w:tc>
          <w:tcPr>
            <w:tcW w:w="2351" w:type="dxa"/>
          </w:tcPr>
          <w:p w14:paraId="2B896B36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51E2B6AE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018716AB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367D4F5A" w14:textId="77777777" w:rsidR="00F71ABC" w:rsidRDefault="00000000" w:rsidP="00104422">
            <w:r>
              <w:rPr>
                <w:sz w:val="20"/>
              </w:rPr>
              <w:t>1</w:t>
            </w:r>
          </w:p>
        </w:tc>
      </w:tr>
      <w:tr w:rsidR="00F71ABC" w14:paraId="43CA0B83" w14:textId="77777777">
        <w:tc>
          <w:tcPr>
            <w:tcW w:w="2351" w:type="dxa"/>
          </w:tcPr>
          <w:p w14:paraId="155E35C0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5A40C1B8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0154962E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251222B4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</w:tbl>
    <w:p w14:paraId="09ECFF9D" w14:textId="77777777" w:rsidR="00115FD9" w:rsidRDefault="00115FD9" w:rsidP="00104422"/>
    <w:p w14:paraId="62EEB882" w14:textId="6255A021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O intertravamento foi desenvolvido com o objetivo de impedir que dois motores funcionem simultaneamente. Foram consideradas duas entradas de comando, CA e CB, e duas saídas correspondentes aos motores MA e MB.</w:t>
      </w:r>
    </w:p>
    <w:p w14:paraId="7B2948C9" w14:textId="77777777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MA = CA · ¬MB</w:t>
      </w:r>
    </w:p>
    <w:p w14:paraId="79DA46FE" w14:textId="77777777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MB = CB · ¬MA · ¬CA</w:t>
      </w:r>
    </w:p>
    <w:p w14:paraId="45E287C4" w14:textId="77777777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Considerando prioridade de acionamento para o motor A, caso os dois comandos sejam acionados simultaneamente, o motor A será acionado e o motor B permanecerá desligado.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71ABC" w14:paraId="6E01E3B7" w14:textId="77777777">
        <w:tc>
          <w:tcPr>
            <w:tcW w:w="2351" w:type="dxa"/>
          </w:tcPr>
          <w:p w14:paraId="1E7F5008" w14:textId="77777777" w:rsidR="00F71ABC" w:rsidRDefault="00000000" w:rsidP="00104422">
            <w:r>
              <w:rPr>
                <w:b/>
                <w:sz w:val="20"/>
              </w:rPr>
              <w:t>CA</w:t>
            </w:r>
          </w:p>
        </w:tc>
        <w:tc>
          <w:tcPr>
            <w:tcW w:w="2351" w:type="dxa"/>
          </w:tcPr>
          <w:p w14:paraId="152E16FB" w14:textId="77777777" w:rsidR="00F71ABC" w:rsidRDefault="00000000" w:rsidP="00104422">
            <w:r>
              <w:rPr>
                <w:b/>
                <w:sz w:val="20"/>
              </w:rPr>
              <w:t>CB</w:t>
            </w:r>
          </w:p>
        </w:tc>
        <w:tc>
          <w:tcPr>
            <w:tcW w:w="2351" w:type="dxa"/>
          </w:tcPr>
          <w:p w14:paraId="24344705" w14:textId="77777777" w:rsidR="00F71ABC" w:rsidRDefault="00000000" w:rsidP="00104422">
            <w:r>
              <w:rPr>
                <w:b/>
                <w:sz w:val="20"/>
              </w:rPr>
              <w:t>MA</w:t>
            </w:r>
          </w:p>
        </w:tc>
        <w:tc>
          <w:tcPr>
            <w:tcW w:w="2351" w:type="dxa"/>
          </w:tcPr>
          <w:p w14:paraId="04954843" w14:textId="77777777" w:rsidR="00F71ABC" w:rsidRDefault="00000000" w:rsidP="00104422">
            <w:r>
              <w:rPr>
                <w:b/>
                <w:sz w:val="20"/>
              </w:rPr>
              <w:t>MB</w:t>
            </w:r>
          </w:p>
        </w:tc>
      </w:tr>
      <w:tr w:rsidR="00F71ABC" w14:paraId="7A5A8284" w14:textId="77777777">
        <w:tc>
          <w:tcPr>
            <w:tcW w:w="2351" w:type="dxa"/>
          </w:tcPr>
          <w:p w14:paraId="5989D838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1838B62F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52B1FABF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10ED4AC8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  <w:tr w:rsidR="00F71ABC" w14:paraId="7C56BA13" w14:textId="77777777">
        <w:tc>
          <w:tcPr>
            <w:tcW w:w="2351" w:type="dxa"/>
          </w:tcPr>
          <w:p w14:paraId="7D4DF411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32992298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37D0E2C8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6398EA05" w14:textId="77777777" w:rsidR="00F71ABC" w:rsidRDefault="00000000" w:rsidP="00104422">
            <w:r>
              <w:rPr>
                <w:sz w:val="20"/>
              </w:rPr>
              <w:t>1</w:t>
            </w:r>
          </w:p>
        </w:tc>
      </w:tr>
      <w:tr w:rsidR="00F71ABC" w14:paraId="5A378B8D" w14:textId="77777777">
        <w:tc>
          <w:tcPr>
            <w:tcW w:w="2351" w:type="dxa"/>
          </w:tcPr>
          <w:p w14:paraId="262D5933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34C3BB64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53F8B834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07BF8AAC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  <w:tr w:rsidR="00F71ABC" w14:paraId="4118C33D" w14:textId="77777777">
        <w:tc>
          <w:tcPr>
            <w:tcW w:w="2351" w:type="dxa"/>
          </w:tcPr>
          <w:p w14:paraId="1FF17A5D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0DF008F8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4C94DB00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05A25EBA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</w:tbl>
    <w:p w14:paraId="5ABE6D76" w14:textId="77777777" w:rsidR="00115FD9" w:rsidRDefault="00115FD9" w:rsidP="00104422"/>
    <w:p w14:paraId="1437F46E" w14:textId="6416D38B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A emergência deve atuar como uma condição geral de bloqueio das saídas consideradas perigosas.</w:t>
      </w:r>
    </w:p>
    <w:p w14:paraId="41A8D47C" w14:textId="77777777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M = S · G · ¬E</w:t>
      </w:r>
    </w:p>
    <w:p w14:paraId="04EC7F8D" w14:textId="77777777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Quando E = 1, ¬E = 0 e, consequentemente, M = 0.</w:t>
      </w:r>
    </w:p>
    <w:p w14:paraId="7FE60A47" w14:textId="77777777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MA = CA · ¬MB · ¬E</w:t>
      </w:r>
    </w:p>
    <w:p w14:paraId="37253FA1" w14:textId="77777777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lastRenderedPageBreak/>
        <w:t>MB = CB · ¬MA · ¬CA · ¬E</w:t>
      </w:r>
    </w:p>
    <w:p w14:paraId="2B06C474" w14:textId="77777777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Assim, quando E estiver ativada, o termo ¬E assumirá o valor 0 e impedirá o acionamento das saídas.</w:t>
      </w:r>
    </w:p>
    <w:p w14:paraId="28013C31" w14:textId="77777777" w:rsidR="00115FD9" w:rsidRDefault="00115FD9" w:rsidP="00104422">
      <w:pPr>
        <w:rPr>
          <w:lang w:val="pt-BR"/>
        </w:rPr>
      </w:pPr>
    </w:p>
    <w:p w14:paraId="71FA0420" w14:textId="567A2C45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Após a implementação das lógicas por portas digitais, foi considerada a reprodução do circuito utilizando a linguagem Ladder.</w:t>
      </w:r>
    </w:p>
    <w:p w14:paraId="1F7D2AED" w14:textId="77777777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Para a partida condicionada, foram utilizadas as entradas S, G e E e a saída M.</w:t>
      </w:r>
    </w:p>
    <w:p w14:paraId="1FE47DC6" w14:textId="0BB7BD90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|---</w:t>
      </w:r>
      <w:r w:rsidR="00115FD9">
        <w:rPr>
          <w:lang w:val="pt-BR"/>
        </w:rPr>
        <w:t>-----</w:t>
      </w:r>
      <w:r w:rsidRPr="00703B40">
        <w:rPr>
          <w:lang w:val="pt-BR"/>
        </w:rPr>
        <w:t>-[ S ]--</w:t>
      </w:r>
      <w:r w:rsidR="00115FD9">
        <w:rPr>
          <w:lang w:val="pt-BR"/>
        </w:rPr>
        <w:t>--</w:t>
      </w:r>
      <w:r w:rsidRPr="00703B40">
        <w:rPr>
          <w:lang w:val="pt-BR"/>
        </w:rPr>
        <w:t>--[ G ]</w:t>
      </w:r>
      <w:r w:rsidR="00115FD9">
        <w:rPr>
          <w:lang w:val="pt-BR"/>
        </w:rPr>
        <w:t>-</w:t>
      </w:r>
      <w:r w:rsidRPr="00703B40">
        <w:rPr>
          <w:lang w:val="pt-BR"/>
        </w:rPr>
        <w:t>----[/ E ]------------( M )----|</w:t>
      </w:r>
    </w:p>
    <w:p w14:paraId="1BB9C6D6" w14:textId="77777777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Os contatos S e G são normalmente abertos, enquanto o contato associado a E é utilizado como contato normalmente fechado. A bobina M representa a saída do circuito. Essa estrutura reproduz a expressão M = S · G · ¬E.</w:t>
      </w:r>
    </w:p>
    <w:p w14:paraId="68D5D3FC" w14:textId="77777777" w:rsidR="00115FD9" w:rsidRDefault="00115FD9" w:rsidP="00104422">
      <w:pPr>
        <w:rPr>
          <w:lang w:val="pt-BR"/>
        </w:rPr>
      </w:pPr>
    </w:p>
    <w:p w14:paraId="4578FED3" w14:textId="22EFE94C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A representação por portas lógicas e a representação em Ladder possuem formas gráficas diferentes, porém podem representar a mesma lógica booleana.</w:t>
      </w:r>
    </w:p>
    <w:p w14:paraId="4DD4D15F" w14:textId="77777777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A correspondência utilizada neste exercício é: porta AND corresponde a contatos em série; porta OR corresponde a contatos em paralelo; porta NOT corresponde a contato normalmente fechado ou lógica negada; e saída lógica corresponde a uma bobina.</w:t>
      </w:r>
    </w:p>
    <w:p w14:paraId="787118DA" w14:textId="77777777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Na lógica da partida condicionada, as três condições necessárias para o acionamento de M são representadas em série no Ladder.</w:t>
      </w:r>
    </w:p>
    <w:p w14:paraId="1DA96B45" w14:textId="77777777" w:rsidR="00115FD9" w:rsidRDefault="00115FD9" w:rsidP="00104422">
      <w:pPr>
        <w:rPr>
          <w:lang w:val="pt-BR"/>
        </w:rPr>
      </w:pPr>
    </w:p>
    <w:p w14:paraId="3920573C" w14:textId="6E326068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A lógica principal foi reproduzida em Ladder por meio de um único ramo contendo os contatos S, G e E e a bobina M.</w:t>
      </w:r>
    </w:p>
    <w:p w14:paraId="28BF666D" w14:textId="078508B7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|---[ S ]----[ G ]----[/ E ]----------------( M )----|</w:t>
      </w:r>
    </w:p>
    <w:p w14:paraId="51C91DF7" w14:textId="77777777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lastRenderedPageBreak/>
        <w:t>A tabela de testes esperada permanece igual à obtida no circuito de portas lógicas. A condição de acionamento continua sendo S = 1, G = 1 e E = 0.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71ABC" w14:paraId="482250FD" w14:textId="77777777">
        <w:tc>
          <w:tcPr>
            <w:tcW w:w="2351" w:type="dxa"/>
          </w:tcPr>
          <w:p w14:paraId="2B8F79AE" w14:textId="77777777" w:rsidR="00F71ABC" w:rsidRDefault="00000000" w:rsidP="00104422">
            <w:r>
              <w:rPr>
                <w:b/>
                <w:sz w:val="20"/>
              </w:rPr>
              <w:t>S</w:t>
            </w:r>
          </w:p>
        </w:tc>
        <w:tc>
          <w:tcPr>
            <w:tcW w:w="2351" w:type="dxa"/>
          </w:tcPr>
          <w:p w14:paraId="3A3BBFBC" w14:textId="77777777" w:rsidR="00F71ABC" w:rsidRDefault="00000000" w:rsidP="00104422">
            <w:r>
              <w:rPr>
                <w:b/>
                <w:sz w:val="20"/>
              </w:rPr>
              <w:t>G</w:t>
            </w:r>
          </w:p>
        </w:tc>
        <w:tc>
          <w:tcPr>
            <w:tcW w:w="2351" w:type="dxa"/>
          </w:tcPr>
          <w:p w14:paraId="213759A1" w14:textId="77777777" w:rsidR="00F71ABC" w:rsidRDefault="00000000" w:rsidP="00104422">
            <w:r>
              <w:rPr>
                <w:b/>
                <w:sz w:val="20"/>
              </w:rPr>
              <w:t>E</w:t>
            </w:r>
          </w:p>
        </w:tc>
        <w:tc>
          <w:tcPr>
            <w:tcW w:w="2351" w:type="dxa"/>
          </w:tcPr>
          <w:p w14:paraId="63763028" w14:textId="77777777" w:rsidR="00F71ABC" w:rsidRDefault="00000000" w:rsidP="00104422">
            <w:r>
              <w:rPr>
                <w:b/>
                <w:sz w:val="20"/>
              </w:rPr>
              <w:t>M</w:t>
            </w:r>
          </w:p>
        </w:tc>
      </w:tr>
      <w:tr w:rsidR="00F71ABC" w14:paraId="27C0C732" w14:textId="77777777">
        <w:tc>
          <w:tcPr>
            <w:tcW w:w="2351" w:type="dxa"/>
          </w:tcPr>
          <w:p w14:paraId="6789C74F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2BB013E4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1CF7E4C7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6D105CB0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  <w:tr w:rsidR="00F71ABC" w14:paraId="0181D9C0" w14:textId="77777777">
        <w:tc>
          <w:tcPr>
            <w:tcW w:w="2351" w:type="dxa"/>
          </w:tcPr>
          <w:p w14:paraId="29A69B5D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77A2FC39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42B314D0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6B323E03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  <w:tr w:rsidR="00F71ABC" w14:paraId="052E2DBB" w14:textId="77777777">
        <w:tc>
          <w:tcPr>
            <w:tcW w:w="2351" w:type="dxa"/>
          </w:tcPr>
          <w:p w14:paraId="6D8B5A83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161C4389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5557AC05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1F6F2013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  <w:tr w:rsidR="00F71ABC" w14:paraId="73D0FB1E" w14:textId="77777777">
        <w:tc>
          <w:tcPr>
            <w:tcW w:w="2351" w:type="dxa"/>
          </w:tcPr>
          <w:p w14:paraId="579D1495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402B7411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5E108525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3AD0B588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  <w:tr w:rsidR="00F71ABC" w14:paraId="463423EF" w14:textId="77777777">
        <w:tc>
          <w:tcPr>
            <w:tcW w:w="2351" w:type="dxa"/>
          </w:tcPr>
          <w:p w14:paraId="333EB080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0705E90F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08CA8DAA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5DA9627C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  <w:tr w:rsidR="00F71ABC" w14:paraId="57901C54" w14:textId="77777777">
        <w:tc>
          <w:tcPr>
            <w:tcW w:w="2351" w:type="dxa"/>
          </w:tcPr>
          <w:p w14:paraId="59536F73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70E770A2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79D8D93B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0F12994F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  <w:tr w:rsidR="00F71ABC" w14:paraId="2315EF4C" w14:textId="77777777">
        <w:tc>
          <w:tcPr>
            <w:tcW w:w="2351" w:type="dxa"/>
          </w:tcPr>
          <w:p w14:paraId="4E9B97EF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4220885C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751C17C5" w14:textId="77777777" w:rsidR="00F71ABC" w:rsidRDefault="00000000" w:rsidP="00104422"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14:paraId="51C8E56A" w14:textId="77777777" w:rsidR="00F71ABC" w:rsidRDefault="00000000" w:rsidP="00104422">
            <w:r>
              <w:rPr>
                <w:sz w:val="20"/>
              </w:rPr>
              <w:t>1</w:t>
            </w:r>
          </w:p>
        </w:tc>
      </w:tr>
      <w:tr w:rsidR="00F71ABC" w14:paraId="38D6D7F8" w14:textId="77777777">
        <w:tc>
          <w:tcPr>
            <w:tcW w:w="2351" w:type="dxa"/>
          </w:tcPr>
          <w:p w14:paraId="1B89FDA5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17D45DEA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49238B9C" w14:textId="77777777" w:rsidR="00F71ABC" w:rsidRDefault="00000000" w:rsidP="00104422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73AFC2F3" w14:textId="77777777" w:rsidR="00F71ABC" w:rsidRDefault="00000000" w:rsidP="00104422">
            <w:r>
              <w:rPr>
                <w:sz w:val="20"/>
              </w:rPr>
              <w:t>0</w:t>
            </w:r>
          </w:p>
        </w:tc>
      </w:tr>
    </w:tbl>
    <w:p w14:paraId="05BC9C88" w14:textId="77777777" w:rsidR="00115FD9" w:rsidRDefault="00115FD9" w:rsidP="00104422"/>
    <w:p w14:paraId="0C12ACB6" w14:textId="15AC155F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A tabela de testes integrada reúne as principais verificações realizadas durante as atividades.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71ABC" w14:paraId="3FD0EE8A" w14:textId="77777777">
        <w:tc>
          <w:tcPr>
            <w:tcW w:w="3135" w:type="dxa"/>
          </w:tcPr>
          <w:p w14:paraId="43787824" w14:textId="77777777" w:rsidR="00F71ABC" w:rsidRDefault="00000000" w:rsidP="00104422">
            <w:r>
              <w:rPr>
                <w:b/>
                <w:sz w:val="20"/>
              </w:rPr>
              <w:t>ID</w:t>
            </w:r>
          </w:p>
        </w:tc>
        <w:tc>
          <w:tcPr>
            <w:tcW w:w="3135" w:type="dxa"/>
          </w:tcPr>
          <w:p w14:paraId="7FA5D57D" w14:textId="77777777" w:rsidR="00F71ABC" w:rsidRDefault="00000000" w:rsidP="00104422">
            <w:r>
              <w:rPr>
                <w:b/>
                <w:sz w:val="20"/>
              </w:rPr>
              <w:t>Condição</w:t>
            </w:r>
          </w:p>
        </w:tc>
        <w:tc>
          <w:tcPr>
            <w:tcW w:w="3135" w:type="dxa"/>
          </w:tcPr>
          <w:p w14:paraId="17FC2981" w14:textId="77777777" w:rsidR="00F71ABC" w:rsidRDefault="00000000" w:rsidP="00104422">
            <w:r>
              <w:rPr>
                <w:b/>
                <w:sz w:val="20"/>
              </w:rPr>
              <w:t>Resultado esperado</w:t>
            </w:r>
          </w:p>
        </w:tc>
      </w:tr>
      <w:tr w:rsidR="00F71ABC" w14:paraId="31D189A1" w14:textId="77777777">
        <w:tc>
          <w:tcPr>
            <w:tcW w:w="3135" w:type="dxa"/>
          </w:tcPr>
          <w:p w14:paraId="4D5BF235" w14:textId="77777777" w:rsidR="00F71ABC" w:rsidRDefault="00000000" w:rsidP="00104422">
            <w:r>
              <w:rPr>
                <w:sz w:val="20"/>
              </w:rPr>
              <w:t>T01</w:t>
            </w:r>
          </w:p>
        </w:tc>
        <w:tc>
          <w:tcPr>
            <w:tcW w:w="3135" w:type="dxa"/>
          </w:tcPr>
          <w:p w14:paraId="5B67BF6F" w14:textId="77777777" w:rsidR="00F71ABC" w:rsidRDefault="00000000" w:rsidP="00104422">
            <w:r>
              <w:rPr>
                <w:sz w:val="20"/>
              </w:rPr>
              <w:t>S=1, G=1, E=0</w:t>
            </w:r>
          </w:p>
        </w:tc>
        <w:tc>
          <w:tcPr>
            <w:tcW w:w="3135" w:type="dxa"/>
          </w:tcPr>
          <w:p w14:paraId="3627D98B" w14:textId="77777777" w:rsidR="00F71ABC" w:rsidRDefault="00000000" w:rsidP="00104422">
            <w:r>
              <w:rPr>
                <w:sz w:val="20"/>
              </w:rPr>
              <w:t>M=1</w:t>
            </w:r>
          </w:p>
        </w:tc>
      </w:tr>
      <w:tr w:rsidR="00F71ABC" w14:paraId="6ABECCE7" w14:textId="77777777">
        <w:tc>
          <w:tcPr>
            <w:tcW w:w="3135" w:type="dxa"/>
          </w:tcPr>
          <w:p w14:paraId="4E99C10D" w14:textId="77777777" w:rsidR="00F71ABC" w:rsidRDefault="00000000" w:rsidP="00104422">
            <w:r>
              <w:rPr>
                <w:sz w:val="20"/>
              </w:rPr>
              <w:t>T02</w:t>
            </w:r>
          </w:p>
        </w:tc>
        <w:tc>
          <w:tcPr>
            <w:tcW w:w="3135" w:type="dxa"/>
          </w:tcPr>
          <w:p w14:paraId="7B8FE836" w14:textId="77777777" w:rsidR="00F71ABC" w:rsidRDefault="00000000" w:rsidP="00104422">
            <w:r>
              <w:rPr>
                <w:sz w:val="20"/>
              </w:rPr>
              <w:t>S=1, G=0, E=0</w:t>
            </w:r>
          </w:p>
        </w:tc>
        <w:tc>
          <w:tcPr>
            <w:tcW w:w="3135" w:type="dxa"/>
          </w:tcPr>
          <w:p w14:paraId="5ACC4D50" w14:textId="77777777" w:rsidR="00F71ABC" w:rsidRDefault="00000000" w:rsidP="00104422">
            <w:r>
              <w:rPr>
                <w:sz w:val="20"/>
              </w:rPr>
              <w:t>M=0</w:t>
            </w:r>
          </w:p>
        </w:tc>
      </w:tr>
      <w:tr w:rsidR="00F71ABC" w14:paraId="1B005488" w14:textId="77777777">
        <w:tc>
          <w:tcPr>
            <w:tcW w:w="3135" w:type="dxa"/>
          </w:tcPr>
          <w:p w14:paraId="34C7A7C4" w14:textId="77777777" w:rsidR="00F71ABC" w:rsidRDefault="00000000" w:rsidP="00104422">
            <w:r>
              <w:rPr>
                <w:sz w:val="20"/>
              </w:rPr>
              <w:t>T03</w:t>
            </w:r>
          </w:p>
        </w:tc>
        <w:tc>
          <w:tcPr>
            <w:tcW w:w="3135" w:type="dxa"/>
          </w:tcPr>
          <w:p w14:paraId="6A7BC89E" w14:textId="77777777" w:rsidR="00F71ABC" w:rsidRDefault="00000000" w:rsidP="00104422">
            <w:r>
              <w:rPr>
                <w:sz w:val="20"/>
              </w:rPr>
              <w:t>S=1, G=1, E=1</w:t>
            </w:r>
          </w:p>
        </w:tc>
        <w:tc>
          <w:tcPr>
            <w:tcW w:w="3135" w:type="dxa"/>
          </w:tcPr>
          <w:p w14:paraId="29CC3B01" w14:textId="77777777" w:rsidR="00F71ABC" w:rsidRDefault="00000000" w:rsidP="00104422">
            <w:r>
              <w:rPr>
                <w:sz w:val="20"/>
              </w:rPr>
              <w:t>M=0</w:t>
            </w:r>
          </w:p>
        </w:tc>
      </w:tr>
      <w:tr w:rsidR="00F71ABC" w14:paraId="014464BD" w14:textId="77777777">
        <w:tc>
          <w:tcPr>
            <w:tcW w:w="3135" w:type="dxa"/>
          </w:tcPr>
          <w:p w14:paraId="76B79D99" w14:textId="77777777" w:rsidR="00F71ABC" w:rsidRDefault="00000000" w:rsidP="00104422">
            <w:r>
              <w:rPr>
                <w:sz w:val="20"/>
              </w:rPr>
              <w:t>T04</w:t>
            </w:r>
          </w:p>
        </w:tc>
        <w:tc>
          <w:tcPr>
            <w:tcW w:w="3135" w:type="dxa"/>
          </w:tcPr>
          <w:p w14:paraId="7D25FF9F" w14:textId="77777777" w:rsidR="00F71ABC" w:rsidRPr="00703B40" w:rsidRDefault="00000000" w:rsidP="00104422">
            <w:pPr>
              <w:rPr>
                <w:lang w:val="pt-BR"/>
              </w:rPr>
            </w:pPr>
            <w:r w:rsidRPr="00703B40">
              <w:rPr>
                <w:sz w:val="20"/>
                <w:lang w:val="pt-BR"/>
              </w:rPr>
              <w:t>MA=1 e comando para MB ativo</w:t>
            </w:r>
          </w:p>
        </w:tc>
        <w:tc>
          <w:tcPr>
            <w:tcW w:w="3135" w:type="dxa"/>
          </w:tcPr>
          <w:p w14:paraId="35CC7F82" w14:textId="77777777" w:rsidR="00F71ABC" w:rsidRDefault="00000000" w:rsidP="00104422">
            <w:r>
              <w:rPr>
                <w:sz w:val="20"/>
              </w:rPr>
              <w:t>MB=0</w:t>
            </w:r>
          </w:p>
        </w:tc>
      </w:tr>
      <w:tr w:rsidR="00F71ABC" w14:paraId="2BC7EA97" w14:textId="77777777">
        <w:tc>
          <w:tcPr>
            <w:tcW w:w="3135" w:type="dxa"/>
          </w:tcPr>
          <w:p w14:paraId="37D95737" w14:textId="77777777" w:rsidR="00F71ABC" w:rsidRDefault="00000000" w:rsidP="00104422">
            <w:r>
              <w:rPr>
                <w:sz w:val="20"/>
              </w:rPr>
              <w:t>T05</w:t>
            </w:r>
          </w:p>
        </w:tc>
        <w:tc>
          <w:tcPr>
            <w:tcW w:w="3135" w:type="dxa"/>
          </w:tcPr>
          <w:p w14:paraId="27F3A76F" w14:textId="77777777" w:rsidR="00F71ABC" w:rsidRDefault="00000000" w:rsidP="00104422">
            <w:r>
              <w:rPr>
                <w:sz w:val="20"/>
              </w:rPr>
              <w:t>E=1</w:t>
            </w:r>
          </w:p>
        </w:tc>
        <w:tc>
          <w:tcPr>
            <w:tcW w:w="3135" w:type="dxa"/>
          </w:tcPr>
          <w:p w14:paraId="496B1315" w14:textId="77777777" w:rsidR="00F71ABC" w:rsidRDefault="00000000" w:rsidP="00104422">
            <w:r>
              <w:rPr>
                <w:sz w:val="20"/>
              </w:rPr>
              <w:t>Saídas perigosas desativadas</w:t>
            </w:r>
          </w:p>
        </w:tc>
      </w:tr>
    </w:tbl>
    <w:p w14:paraId="020BDFAF" w14:textId="77777777" w:rsidR="00115FD9" w:rsidRDefault="00115FD9" w:rsidP="00104422"/>
    <w:p w14:paraId="4797D914" w14:textId="2FCDB7AB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As atividades desenvolvidas permitiram estudar a aplicação de conceitos de lógica digital em sistemas automatizados. Inicialmente foram analisadas as portas lógicas AND, OR e NOT, que constituem elementos fundamentais para a construção das demais funções utilizadas no exercício.</w:t>
      </w:r>
    </w:p>
    <w:p w14:paraId="276FB719" w14:textId="77777777" w:rsidR="00F71ABC" w:rsidRPr="00703B40" w:rsidRDefault="00000000" w:rsidP="00104422">
      <w:pPr>
        <w:rPr>
          <w:lang w:val="pt-BR"/>
        </w:rPr>
      </w:pPr>
      <w:r w:rsidRPr="00703B40">
        <w:rPr>
          <w:lang w:val="pt-BR"/>
        </w:rPr>
        <w:t>A partir dessas portas foi desenvolvida uma lógica de partida condicionada utilizando a expressão M = S · G · ¬E. A análise da tabela-verdade demonstrou que a saída somente deve ser acionada quando as condições S e G estiverem ativas e a condição E estiver desativada.</w:t>
      </w:r>
    </w:p>
    <w:p w14:paraId="35D34405" w14:textId="0A5CBE5E" w:rsidR="00F71ABC" w:rsidRPr="00115FD9" w:rsidRDefault="00000000" w:rsidP="00115FD9">
      <w:pPr>
        <w:rPr>
          <w:lang w:val="pt-BR"/>
        </w:rPr>
      </w:pPr>
      <w:r w:rsidRPr="00703B40">
        <w:rPr>
          <w:lang w:val="pt-BR"/>
        </w:rPr>
        <w:lastRenderedPageBreak/>
        <w:t>Também foi desenvolvida uma lógica de permissivo e alarme, na qual o acionamento do alarme depende das condições T e P e da ausência da condição de manutenção. Posteriormente, foi implementado um sistema de intertravamento destinado a impedir o funcionamento simultâneo de dois motores</w:t>
      </w:r>
      <w:r w:rsidR="00115FD9">
        <w:rPr>
          <w:lang w:val="pt-BR"/>
        </w:rPr>
        <w:t>, a</w:t>
      </w:r>
      <w:r w:rsidRPr="00703B40">
        <w:rPr>
          <w:lang w:val="pt-BR"/>
        </w:rPr>
        <w:t xml:space="preserve"> inclusão da condição de emergência acrescentou uma prioridade de bloqueio ao sistema, fazendo com que as saídas consideradas perigosas permaneçam desativadas enquanto a emergência estiver ativa</w:t>
      </w:r>
      <w:r w:rsidR="00115FD9">
        <w:rPr>
          <w:lang w:val="pt-BR"/>
        </w:rPr>
        <w:t>, ainda tendo</w:t>
      </w:r>
      <w:r w:rsidRPr="00703B40">
        <w:rPr>
          <w:lang w:val="pt-BR"/>
        </w:rPr>
        <w:t xml:space="preserve"> a lógica de partida condicionada foi representada em linguagem Ladder</w:t>
      </w:r>
      <w:r w:rsidR="00115FD9">
        <w:rPr>
          <w:lang w:val="pt-BR"/>
        </w:rPr>
        <w:t>, com a</w:t>
      </w:r>
      <w:r w:rsidRPr="00703B40">
        <w:rPr>
          <w:lang w:val="pt-BR"/>
        </w:rPr>
        <w:t xml:space="preserve"> comparação entre as representações demonstrou que uma mesma função booleana pode ser implementada por diferentes formas de representação, mantendo as mesmas condições de entrada e saída</w:t>
      </w:r>
      <w:r w:rsidR="00115FD9">
        <w:rPr>
          <w:lang w:val="pt-BR"/>
        </w:rPr>
        <w:t>.</w:t>
      </w:r>
    </w:p>
    <w:sectPr w:rsidR="00F71ABC" w:rsidRPr="00115FD9" w:rsidSect="00034616">
      <w:footerReference w:type="default" r:id="rId8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DCBBA" w14:textId="77777777" w:rsidR="00D9148D" w:rsidRDefault="00D9148D">
      <w:pPr>
        <w:spacing w:after="0" w:line="240" w:lineRule="auto"/>
      </w:pPr>
      <w:r>
        <w:separator/>
      </w:r>
    </w:p>
  </w:endnote>
  <w:endnote w:type="continuationSeparator" w:id="0">
    <w:p w14:paraId="73E63797" w14:textId="77777777" w:rsidR="00D9148D" w:rsidRDefault="00D91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92D27" w14:textId="77777777" w:rsidR="00F71ABC" w:rsidRDefault="00000000">
    <w:pPr>
      <w:pStyle w:val="Rodap"/>
      <w:jc w:val="center"/>
    </w:pPr>
    <w:r>
      <w:fldChar w:fldCharType="begin"/>
    </w:r>
    <w:r>
      <w:instrText>PAGE</w:instrText>
    </w:r>
    <w:r w:rsidR="00703B40">
      <w:fldChar w:fldCharType="separate"/>
    </w:r>
    <w:r w:rsidR="00703B4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829F3" w14:textId="77777777" w:rsidR="00D9148D" w:rsidRDefault="00D9148D">
      <w:pPr>
        <w:spacing w:after="0" w:line="240" w:lineRule="auto"/>
      </w:pPr>
      <w:r>
        <w:separator/>
      </w:r>
    </w:p>
  </w:footnote>
  <w:footnote w:type="continuationSeparator" w:id="0">
    <w:p w14:paraId="667226F9" w14:textId="77777777" w:rsidR="00D9148D" w:rsidRDefault="00D914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922541">
    <w:abstractNumId w:val="8"/>
  </w:num>
  <w:num w:numId="2" w16cid:durableId="349528251">
    <w:abstractNumId w:val="6"/>
  </w:num>
  <w:num w:numId="3" w16cid:durableId="1894463132">
    <w:abstractNumId w:val="5"/>
  </w:num>
  <w:num w:numId="4" w16cid:durableId="2139448372">
    <w:abstractNumId w:val="4"/>
  </w:num>
  <w:num w:numId="5" w16cid:durableId="1574391744">
    <w:abstractNumId w:val="7"/>
  </w:num>
  <w:num w:numId="6" w16cid:durableId="1745371732">
    <w:abstractNumId w:val="3"/>
  </w:num>
  <w:num w:numId="7" w16cid:durableId="431899178">
    <w:abstractNumId w:val="2"/>
  </w:num>
  <w:num w:numId="8" w16cid:durableId="1374427499">
    <w:abstractNumId w:val="1"/>
  </w:num>
  <w:num w:numId="9" w16cid:durableId="204374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C10"/>
    <w:rsid w:val="00104422"/>
    <w:rsid w:val="00115FD9"/>
    <w:rsid w:val="0015074B"/>
    <w:rsid w:val="00173FCB"/>
    <w:rsid w:val="0029639D"/>
    <w:rsid w:val="00326F90"/>
    <w:rsid w:val="00703B40"/>
    <w:rsid w:val="00A25978"/>
    <w:rsid w:val="00A72179"/>
    <w:rsid w:val="00AA1D8D"/>
    <w:rsid w:val="00B47730"/>
    <w:rsid w:val="00CB0664"/>
    <w:rsid w:val="00D9148D"/>
    <w:rsid w:val="00EA2DFD"/>
    <w:rsid w:val="00F03817"/>
    <w:rsid w:val="00F71A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F77672"/>
  <w14:defaultImageDpi w14:val="300"/>
  <w15:docId w15:val="{8C762183-EAAF-45E6-9F13-2C81AE6B6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8</Pages>
  <Words>1301</Words>
  <Characters>7028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Thiago Viana Meira</cp:lastModifiedBy>
  <cp:revision>2</cp:revision>
  <dcterms:created xsi:type="dcterms:W3CDTF">2013-12-23T23:15:00Z</dcterms:created>
  <dcterms:modified xsi:type="dcterms:W3CDTF">2026-09-23T04:08:00Z</dcterms:modified>
  <cp:category/>
</cp:coreProperties>
</file>